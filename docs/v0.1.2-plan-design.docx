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563"/>
          <w:sz w:val="24"/>
        </w:rPr>
        <w:t>AI 剧本杀 · Mystery Agent Lab</w:t>
      </w:r>
    </w:p>
    <w:p>
      <w:pPr>
        <w:jc w:val="center"/>
      </w:pPr>
      <w:r>
        <w:rPr>
          <w:b/>
          <w:color w:val="111827"/>
          <w:sz w:val="48"/>
        </w:rPr>
        <w:t>v0.1.2 版本计划与设计文档</w:t>
      </w:r>
    </w:p>
    <w:p>
      <w:pPr>
        <w:jc w:val="center"/>
      </w:pPr>
      <w:r>
        <w:rPr>
          <w:color w:val="374151"/>
          <w:sz w:val="24"/>
        </w:rPr>
        <w:t>主题：交互历史与可回放能力增强</w:t>
      </w:r>
    </w:p>
    <w:p>
      <w:pPr>
        <w:jc w:val="center"/>
      </w:pPr>
      <w:r>
        <w:rPr>
          <w:color w:val="6B7280"/>
          <w:sz w:val="20"/>
        </w:rPr>
        <w:t>版本状态：执行规划版｜日期：2026-05-26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8352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版本编号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v0.1.2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版本定位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在 v0.1.1 NPC 询问能力基础上，补齐玩家问答历史、可追溯交互记录和 CLI history 命令。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核心任务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TASK-004：支持 history 命令查看问答历史。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设计原则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小步闭环、领域状态优先、CLI 只是入口、不引入数据库、不增加 LLM 调用。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交付形态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可运行代码、单元测试、CLI 验证、版本说明文档。</w:t>
            </w:r>
          </w:p>
        </w:tc>
      </w:tr>
    </w:tbl>
    <w:p/>
    <w:p>
      <w:pPr>
        <w:pStyle w:val="Heading1"/>
        <w:spacing w:before="160" w:after="80"/>
      </w:pPr>
      <w:r>
        <w:t>1. 版本目标</w:t>
      </w:r>
    </w:p>
    <w:p>
      <w:pPr>
        <w:pStyle w:val="ListBullet"/>
        <w:spacing w:after="20"/>
      </w:pPr>
      <w:r>
        <w:t>让玩家在推理过程中可以回看已问过的问题、NPC 的回答以及交互顺序。</w:t>
      </w:r>
    </w:p>
    <w:p>
      <w:pPr>
        <w:pStyle w:val="ListBullet"/>
        <w:spacing w:after="20"/>
      </w:pPr>
      <w:r>
        <w:t>让 NPC 问答从“一次性输出”升级为“可追踪的游戏事件”。</w:t>
      </w:r>
    </w:p>
    <w:p>
      <w:pPr>
        <w:pStyle w:val="ListBullet"/>
        <w:spacing w:after="20"/>
      </w:pPr>
      <w:r>
        <w:t>为后续存档、回放、案件复盘、上下文增强和后台观测能力预留结构化基础。</w:t>
      </w:r>
    </w:p>
    <w:p>
      <w:pPr>
        <w:pStyle w:val="ListBullet"/>
        <w:spacing w:after="20"/>
      </w:pPr>
      <w:r>
        <w:t>保持 v0.1.2 范围克制：不引入数据库、不做 Web 管理端、不做完整存档系统。</w:t>
      </w:r>
    </w:p>
    <w:p>
      <w:pPr>
        <w:pStyle w:val="Heading1"/>
        <w:spacing w:before="160" w:after="80"/>
      </w:pPr>
      <w:r>
        <w:t>2. 范围定义</w:t>
      </w:r>
    </w:p>
    <w:p>
      <w:pPr>
        <w:pStyle w:val="Heading2"/>
        <w:spacing w:before="80" w:after="80"/>
      </w:pPr>
      <w:r>
        <w:t>2.1 本版本包含</w:t>
      </w:r>
    </w:p>
    <w:p>
      <w:pPr>
        <w:pStyle w:val="ListBullet"/>
        <w:spacing w:after="20"/>
      </w:pPr>
      <w:r>
        <w:t>新增结构化 NPC 问答历史记录模型。</w:t>
      </w:r>
    </w:p>
    <w:p>
      <w:pPr>
        <w:pStyle w:val="ListBullet"/>
        <w:spacing w:after="20"/>
      </w:pPr>
      <w:r>
        <w:t>在 NPC 询问流程中自动写入问答历史。</w:t>
      </w:r>
    </w:p>
    <w:p>
      <w:pPr>
        <w:pStyle w:val="ListBullet"/>
        <w:spacing w:after="20"/>
      </w:pPr>
      <w:r>
        <w:t>新增 history CLI 命令，用于查看全部历史、最近 N 条历史、按 NPC 过滤历史。</w:t>
      </w:r>
    </w:p>
    <w:p>
      <w:pPr>
        <w:pStyle w:val="ListBullet"/>
        <w:spacing w:after="20"/>
      </w:pPr>
      <w:r>
        <w:t>新增历史格式化输出能力，避免 CLI 直接拼接领域数据。</w:t>
      </w:r>
    </w:p>
    <w:p>
      <w:pPr>
        <w:pStyle w:val="ListBullet"/>
        <w:spacing w:after="20"/>
      </w:pPr>
      <w:r>
        <w:t>补齐单元测试和最小 CLI 验证路径。</w:t>
      </w:r>
    </w:p>
    <w:p>
      <w:pPr>
        <w:pStyle w:val="Heading2"/>
        <w:spacing w:before="80" w:after="80"/>
      </w:pPr>
      <w:r>
        <w:t>2.2 本版本不包含</w:t>
      </w:r>
    </w:p>
    <w:p>
      <w:pPr>
        <w:pStyle w:val="ListBullet"/>
        <w:spacing w:after="20"/>
      </w:pPr>
      <w:r>
        <w:t>不实现数据库持久化和跨进程存档。</w:t>
      </w:r>
    </w:p>
    <w:p>
      <w:pPr>
        <w:pStyle w:val="ListBullet"/>
        <w:spacing w:after="20"/>
      </w:pPr>
      <w:r>
        <w:t>不实现 Web 管理端、剧本上传、AI 生成剧本。</w:t>
      </w:r>
    </w:p>
    <w:p>
      <w:pPr>
        <w:pStyle w:val="ListBullet"/>
        <w:spacing w:after="20"/>
      </w:pPr>
      <w:r>
        <w:t>不实现多人协作、权限系统、玩家账号体系。</w:t>
      </w:r>
    </w:p>
    <w:p>
      <w:pPr>
        <w:pStyle w:val="ListBullet"/>
        <w:spacing w:after="20"/>
      </w:pPr>
      <w:r>
        <w:t>不改变 v0.1.1 已确认的 NPC 主观表达策略。NPC 可以表达怀疑、误导、栽赃或基于自身视角的判断。</w:t>
      </w:r>
    </w:p>
    <w:p>
      <w:pPr>
        <w:pStyle w:val="ListBullet"/>
        <w:spacing w:after="20"/>
      </w:pPr>
      <w:r>
        <w:t>不把历史记录再次送给 LLM 做二次解释，避免引入额外不可控输出。</w:t>
      </w:r>
    </w:p>
    <w:p>
      <w:pPr>
        <w:pStyle w:val="Heading1"/>
        <w:spacing w:before="160" w:after="80"/>
      </w:pPr>
      <w:r>
        <w:t>3. 核心设计判断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设计点</w:t>
            </w:r>
          </w:p>
        </w:tc>
        <w:tc>
          <w:tcPr>
            <w:tcW w:type="dxa" w:w="396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决策</w:t>
            </w:r>
          </w:p>
        </w:tc>
        <w:tc>
          <w:tcPr>
            <w:tcW w:type="dxa" w:w="432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原因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历史记录放在哪里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先放在 GameState 中，作为当前游戏会话状态的一部分。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v0.1.x 阶段仍是 CLI 可玩闭环，内存态足够；后续可以平滑迁移到 SessionStore。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记录粒度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一条 NPC 问答生成一条 InteractionRecord。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便于排序、过滤、测试、后续持久化和事件回放。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是否记录 Guardrail 拒答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记录玩家可见的拒答内容，并在 metadata 标记 blocked/reason。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玩家看到过的内容都应可回看；同时保留诊断信息。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是否调用 LLM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不调用。只读取已有结构化历史并格式化输出。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历史查看必须稳定、便宜、无幻觉、无额外泄密风险。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CLI 是否直接操作状态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CLI 只解析命令，调用应用层 HistoryService/Formatter。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避免 CLI 代码堆业务逻辑，后续替换为 Web/API 时可复用。</w:t>
            </w:r>
          </w:p>
        </w:tc>
      </w:tr>
    </w:tbl>
    <w:p/>
    <w:p>
      <w:pPr>
        <w:pStyle w:val="Heading1"/>
        <w:spacing w:before="160" w:after="80"/>
      </w:pPr>
      <w:r>
        <w:t>4. 领域模型设计</w:t>
      </w:r>
    </w:p>
    <w:p>
      <w:pPr>
        <w:pStyle w:val="Heading2"/>
        <w:spacing w:before="80" w:after="80"/>
      </w:pPr>
      <w:r>
        <w:t>4.1 InteractionRecord</w:t>
      </w:r>
    </w:p>
    <w:p>
      <w:pPr>
        <w:pStyle w:val="ListBullet"/>
        <w:spacing w:after="20"/>
      </w:pPr>
      <w:r>
        <w:t>record_id：记录 ID，建议使用简单递增或 uuid，v0.1.2 不强制复杂 ID 生成器。</w:t>
      </w:r>
    </w:p>
    <w:p>
      <w:pPr>
        <w:pStyle w:val="ListBullet"/>
        <w:spacing w:after="20"/>
      </w:pPr>
      <w:r>
        <w:t>turn_no：交互轮次，用于保证稳定排序。</w:t>
      </w:r>
    </w:p>
    <w:p>
      <w:pPr>
        <w:pStyle w:val="ListBullet"/>
        <w:spacing w:after="20"/>
      </w:pPr>
      <w:r>
        <w:t>record_type：记录类型，初期固定为 NPC_QA，后续可扩展 CLUE_DISCOVERED、ACCUSATION、SYSTEM_EVENT。</w:t>
      </w:r>
    </w:p>
    <w:p>
      <w:pPr>
        <w:pStyle w:val="ListBullet"/>
        <w:spacing w:after="20"/>
      </w:pPr>
      <w:r>
        <w:t>target_character_id：被询问 NPC 的角色 ID。</w:t>
      </w:r>
    </w:p>
    <w:p>
      <w:pPr>
        <w:pStyle w:val="ListBullet"/>
        <w:spacing w:after="20"/>
      </w:pPr>
      <w:r>
        <w:t>target_character_name：被询问 NPC 的展示名称。</w:t>
      </w:r>
    </w:p>
    <w:p>
      <w:pPr>
        <w:pStyle w:val="ListBullet"/>
        <w:spacing w:after="20"/>
      </w:pPr>
      <w:r>
        <w:t>player_question：玩家原始问题。</w:t>
      </w:r>
    </w:p>
    <w:p>
      <w:pPr>
        <w:pStyle w:val="ListBullet"/>
        <w:spacing w:after="20"/>
      </w:pPr>
      <w:r>
        <w:t>npc_answer：最终展示给玩家的 NPC 回答。</w:t>
      </w:r>
    </w:p>
    <w:p>
      <w:pPr>
        <w:pStyle w:val="ListBullet"/>
        <w:spacing w:after="20"/>
      </w:pPr>
      <w:r>
        <w:t>created_at：创建时间；测试中可允许注入或使用可控值。</w:t>
      </w:r>
    </w:p>
    <w:p>
      <w:pPr>
        <w:pStyle w:val="ListBullet"/>
        <w:spacing w:after="20"/>
      </w:pPr>
      <w:r>
        <w:t>metadata：扩展字段，例如 guardrail_blocked、reason、script_id。</w:t>
      </w:r>
    </w:p>
    <w:p>
      <w:pPr>
        <w:pStyle w:val="Heading2"/>
        <w:spacing w:before="80" w:after="80"/>
      </w:pPr>
      <w:r>
        <w:t>4.2 GameState 扩展</w:t>
      </w:r>
    </w:p>
    <w:p>
      <w:pPr>
        <w:pStyle w:val="ListBullet"/>
        <w:spacing w:after="20"/>
      </w:pPr>
      <w:r>
        <w:t>新增 interaction_history: list[InteractionRecord]。</w:t>
      </w:r>
    </w:p>
    <w:p>
      <w:pPr>
        <w:pStyle w:val="ListBullet"/>
        <w:spacing w:after="20"/>
      </w:pPr>
      <w:r>
        <w:t>新增 append_interaction(record) 或由应用层统一追加。</w:t>
      </w:r>
    </w:p>
    <w:p>
      <w:pPr>
        <w:pStyle w:val="ListBullet"/>
        <w:spacing w:after="20"/>
      </w:pPr>
      <w:r>
        <w:t>保持 GameState 仍是纯状态对象，不直接调用 LLM、不处理 CLI 输出。</w:t>
      </w:r>
    </w:p>
    <w:p>
      <w:pPr>
        <w:pStyle w:val="Heading1"/>
        <w:spacing w:before="160" w:after="80"/>
      </w:pPr>
      <w:r>
        <w:t>5. 应用层流程设计</w:t>
      </w:r>
    </w:p>
    <w:p>
      <w:pPr>
        <w:pStyle w:val="Heading2"/>
        <w:spacing w:before="80" w:after="80"/>
      </w:pPr>
      <w:r>
        <w:t>5.1 ask_npc 写历史流程</w:t>
      </w:r>
    </w:p>
    <w:p>
      <w:pPr>
        <w:spacing w:after="20"/>
        <w:ind w:left="317" w:hanging="317"/>
      </w:pPr>
      <w:r>
        <w:t>1.  CLI 或上层入口收到 ask/询问命令。</w:t>
      </w:r>
    </w:p>
    <w:p>
      <w:pPr>
        <w:spacing w:after="20"/>
        <w:ind w:left="317" w:hanging="317"/>
      </w:pPr>
      <w:r>
        <w:t>2.  解析 target_character_id 与 player_question。</w:t>
      </w:r>
    </w:p>
    <w:p>
      <w:pPr>
        <w:spacing w:after="20"/>
        <w:ind w:left="317" w:hanging="317"/>
      </w:pPr>
      <w:r>
        <w:t>3.  调用 npc_interaction_service.ask_npc。</w:t>
      </w:r>
    </w:p>
    <w:p>
      <w:pPr>
        <w:spacing w:after="20"/>
        <w:ind w:left="317" w:hanging="317"/>
      </w:pPr>
      <w:r>
        <w:t>4.  Guardrail 判断问题是否可回答。</w:t>
      </w:r>
    </w:p>
    <w:p>
      <w:pPr>
        <w:spacing w:after="20"/>
        <w:ind w:left="317" w:hanging="317"/>
      </w:pPr>
      <w:r>
        <w:t>5.  真实 NPCResponder 或 FakeNPCResponder 生成回答。</w:t>
      </w:r>
    </w:p>
    <w:p>
      <w:pPr>
        <w:spacing w:after="20"/>
        <w:ind w:left="317" w:hanging="317"/>
      </w:pPr>
      <w:r>
        <w:t>6.  将玩家可见结果封装为 InteractionRecord。</w:t>
      </w:r>
    </w:p>
    <w:p>
      <w:pPr>
        <w:spacing w:after="20"/>
        <w:ind w:left="317" w:hanging="317"/>
      </w:pPr>
      <w:r>
        <w:t>7.  追加到 GameState.interaction_history。</w:t>
      </w:r>
    </w:p>
    <w:p>
      <w:pPr>
        <w:spacing w:after="20"/>
        <w:ind w:left="317" w:hanging="317"/>
      </w:pPr>
      <w:r>
        <w:t>8.  返回 NPC 回答给 CLI 展示。</w:t>
      </w:r>
    </w:p>
    <w:p>
      <w:pPr>
        <w:pStyle w:val="Heading2"/>
        <w:spacing w:before="80" w:after="80"/>
      </w:pPr>
      <w:r>
        <w:t>5.2 history 查询流程</w:t>
      </w:r>
    </w:p>
    <w:p>
      <w:pPr>
        <w:spacing w:after="20"/>
        <w:ind w:left="317" w:hanging="317"/>
      </w:pPr>
      <w:r>
        <w:t>1.  CLI 收到 history 命令。</w:t>
      </w:r>
    </w:p>
    <w:p>
      <w:pPr>
        <w:spacing w:after="20"/>
        <w:ind w:left="317" w:hanging="317"/>
      </w:pPr>
      <w:r>
        <w:t>2.  解析可选参数：last N、npc_id、all。</w:t>
      </w:r>
    </w:p>
    <w:p>
      <w:pPr>
        <w:spacing w:after="20"/>
        <w:ind w:left="317" w:hanging="317"/>
      </w:pPr>
      <w:r>
        <w:t>3.  调用 HistoryQueryService 读取 GameState.interaction_history。</w:t>
      </w:r>
    </w:p>
    <w:p>
      <w:pPr>
        <w:spacing w:after="20"/>
        <w:ind w:left="317" w:hanging="317"/>
      </w:pPr>
      <w:r>
        <w:t>4.  按参数过滤和截取。</w:t>
      </w:r>
    </w:p>
    <w:p>
      <w:pPr>
        <w:spacing w:after="20"/>
        <w:ind w:left="317" w:hanging="317"/>
      </w:pPr>
      <w:r>
        <w:t>5.  调用 HistoryFormatter 生成 CLI 文本。</w:t>
      </w:r>
    </w:p>
    <w:p>
      <w:pPr>
        <w:spacing w:after="20"/>
        <w:ind w:left="317" w:hanging="317"/>
      </w:pPr>
      <w:r>
        <w:t>6.  CLI 只负责 print，不拼接业务字段。</w:t>
      </w:r>
    </w:p>
    <w:p>
      <w:pPr>
        <w:pStyle w:val="Heading1"/>
        <w:spacing w:before="160" w:after="80"/>
      </w:pPr>
      <w:r>
        <w:t>6. CLI 命令设计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命令</w:t>
            </w:r>
          </w:p>
        </w:tc>
        <w:tc>
          <w:tcPr>
            <w:tcW w:type="dxa" w:w="5328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304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v0.1.2 建议优先级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查看全部 NPC 问答历史，按时间顺序输出。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last 5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查看最近 5 条问答历史。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npc_owner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查看指定 NPC 的问答历史。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clear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清空历史。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暂不做；避免误删，留到存档系统一起设计。</w:t>
            </w:r>
          </w:p>
        </w:tc>
      </w:tr>
    </w:tbl>
    <w:p/>
    <w:p>
      <w:pPr>
        <w:pStyle w:val="Heading1"/>
        <w:spacing w:before="160" w:after="80"/>
      </w:pPr>
      <w:r>
        <w:t>7. 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任务编号</w:t>
            </w:r>
          </w:p>
        </w:tc>
        <w:tc>
          <w:tcPr>
            <w:tcW w:type="dxa" w:w="216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任务名称</w:t>
            </w:r>
          </w:p>
        </w:tc>
        <w:tc>
          <w:tcPr>
            <w:tcW w:type="dxa" w:w="432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主要改动</w:t>
            </w:r>
          </w:p>
        </w:tc>
        <w:tc>
          <w:tcPr>
            <w:tcW w:type="dxa" w:w="288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TASK-004-A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领域模型扩展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新增 InteractionRecord；GameState 增加 interaction_history。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模型可实例化；默认历史为空；测试通过。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TASK-004-B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NPC 问答自动记录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ask_npc 成功回答和 Guardrail 拒答后都写入历史。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每次玩家可见回答都有一条记录；顺序稳定。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TASK-004-C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查询与格式化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新增 HistoryQueryService/HistoryFormatter 或等价轻量模块。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支持全部、最近 N 条、按 NPC 过滤。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TASK-004-D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CLI history 命令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run_cli 命令解析新增 history 分支。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CLI 中可实际输入 history 并看到历史。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TASK-004-E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测试与文档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补齐单元测试、CLI 手工验证步骤和版本说明。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pytest 通过；README 或 docs 更新。</w:t>
            </w:r>
          </w:p>
        </w:tc>
      </w:tr>
    </w:tbl>
    <w:p/>
    <w:p>
      <w:pPr>
        <w:pStyle w:val="Heading1"/>
        <w:spacing w:before="160" w:after="80"/>
      </w:pPr>
      <w:r>
        <w:t>8. 推荐实施顺序</w:t>
      </w:r>
    </w:p>
    <w:p>
      <w:pPr>
        <w:spacing w:after="20"/>
        <w:ind w:left="317" w:hanging="317"/>
      </w:pPr>
      <w:r>
        <w:t>1.  先改领域模型，不碰 CLI，不碰 LLMClient。</w:t>
      </w:r>
    </w:p>
    <w:p>
      <w:pPr>
        <w:spacing w:after="20"/>
        <w:ind w:left="317" w:hanging="317"/>
      </w:pPr>
      <w:r>
        <w:t>2.  再改 npc_interaction_service，让已有 ask_npc 流程自然产生历史记录。</w:t>
      </w:r>
    </w:p>
    <w:p>
      <w:pPr>
        <w:spacing w:after="20"/>
        <w:ind w:left="317" w:hanging="317"/>
      </w:pPr>
      <w:r>
        <w:t>3.  然后新增 HistoryQueryService/Formatter，先用单元测试验证输出。</w:t>
      </w:r>
    </w:p>
    <w:p>
      <w:pPr>
        <w:spacing w:after="20"/>
        <w:ind w:left="317" w:hanging="317"/>
      </w:pPr>
      <w:r>
        <w:t>4.  最后接入 CLI history 命令。</w:t>
      </w:r>
    </w:p>
    <w:p>
      <w:pPr>
        <w:spacing w:after="20"/>
        <w:ind w:left="317" w:hanging="317"/>
      </w:pPr>
      <w:r>
        <w:t>5.  完成后执行完整测试，再进行一次真实 CLI 游戏流程验证。</w:t>
      </w:r>
    </w:p>
    <w:p>
      <w:pPr>
        <w:pStyle w:val="Heading1"/>
        <w:spacing w:before="160" w:after="80"/>
      </w:pPr>
      <w:r>
        <w:t>9. 测试设计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200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验证点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GameState 默认状态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新游戏 interaction_history 为空。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成功询问 NPC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返回回答，同时新增一条 NPC_QA 历史。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Guardrail 拒答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拒答文本也被记录，metadata 标记 blocked。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多轮问答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turn_no 递增，history 按时间顺序输出。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last N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只返回最近 N 条，N 越界时安全处理。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按 NPC 过滤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只返回目标 NPC 的历史；不存在时输出空状态提示。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历史展示安全性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不展示 hidden truth、凶手标记、内部 prompt 或 judge_result。</w:t>
            </w:r>
          </w:p>
        </w:tc>
      </w:tr>
    </w:tbl>
    <w:p/>
    <w:p>
      <w:pPr>
        <w:pStyle w:val="Heading1"/>
        <w:spacing w:before="160" w:after="80"/>
      </w:pPr>
      <w:r>
        <w:t>10. 验收标准</w:t>
      </w:r>
    </w:p>
    <w:p>
      <w:pPr>
        <w:pStyle w:val="ListBullet"/>
        <w:spacing w:after="20"/>
      </w:pPr>
      <w:r>
        <w:t>运行 pytest 全部通过。</w:t>
      </w:r>
    </w:p>
    <w:p>
      <w:pPr>
        <w:pStyle w:val="ListBullet"/>
        <w:spacing w:after="20"/>
      </w:pPr>
      <w:r>
        <w:t>CLI 中完成至少三次 NPC 询问后，输入 history 能按顺序看到三条记录。</w:t>
      </w:r>
    </w:p>
    <w:p>
      <w:pPr>
        <w:pStyle w:val="ListBullet"/>
        <w:spacing w:after="20"/>
      </w:pPr>
      <w:r>
        <w:t>输入 history last 2 只看到最近两条。</w:t>
      </w:r>
    </w:p>
    <w:p>
      <w:pPr>
        <w:pStyle w:val="ListBullet"/>
        <w:spacing w:after="20"/>
      </w:pPr>
      <w:r>
        <w:t>输入 history npc_owner 只看到旅馆老板相关问答。</w:t>
      </w:r>
    </w:p>
    <w:p>
      <w:pPr>
        <w:pStyle w:val="ListBullet"/>
        <w:spacing w:after="20"/>
      </w:pPr>
      <w:r>
        <w:t>如果 NPC 回答中包含主观判断或误导，history 原样展示，不额外修正。</w:t>
      </w:r>
    </w:p>
    <w:p>
      <w:pPr>
        <w:pStyle w:val="ListBullet"/>
        <w:spacing w:after="20"/>
      </w:pPr>
      <w:r>
        <w:t>history 输出不泄露剧本真相字段、内部推理字段、LLM prompt、guardrail 内部规则。</w:t>
      </w:r>
    </w:p>
    <w:p>
      <w:pPr>
        <w:pStyle w:val="ListBullet"/>
        <w:spacing w:after="20"/>
      </w:pPr>
      <w:r>
        <w:t>代码分层保持清晰：CLI 不直接拼业务对象；LLMClient 不因 history 功能被修改。</w:t>
      </w:r>
    </w:p>
    <w:p>
      <w:pPr>
        <w:pStyle w:val="Heading1"/>
        <w:spacing w:before="160" w:after="80"/>
      </w:pPr>
      <w:r>
        <w:t>11. 风险与边界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风险</w:t>
            </w:r>
          </w:p>
        </w:tc>
        <w:tc>
          <w:tcPr>
            <w:tcW w:type="dxa" w:w="7056"/>
            <w:shd w:fill="E5E7EB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处理策略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历史过长导致 CLI 输出臃肿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v0.1.2 提供 last N；后续再做分页。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历史记录与后续存档模型冲突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本次使用结构化 InteractionRecord，为后续 SessionStore 迁移保留字段。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Guardrail 拒答是否应该记录存在争议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以玩家视角为准：玩家看见过的内容就应能回看。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NPC 主观猜测可能被玩家误解为系统真相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history 只记录原话；不做“系统判定”标签，后续可在 UI 层区分“证词/主观看法”。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judge_result 当前不是稳定模型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v0.1.2 不依赖 judge_result；结案判定留到后续版本。</w:t>
            </w:r>
          </w:p>
        </w:tc>
      </w:tr>
    </w:tbl>
    <w:p/>
    <w:p>
      <w:pPr>
        <w:pStyle w:val="Heading1"/>
        <w:spacing w:before="160" w:after="80"/>
      </w:pPr>
      <w:r>
        <w:t>12. 后续版本衔接</w:t>
      </w:r>
    </w:p>
    <w:p>
      <w:pPr>
        <w:pStyle w:val="ListBullet"/>
        <w:spacing w:after="20"/>
      </w:pPr>
      <w:r>
        <w:t>v0.1.3 可考虑玩家笔记 notebook、线索板 clue board 或结案复盘。</w:t>
      </w:r>
    </w:p>
    <w:p>
      <w:pPr>
        <w:pStyle w:val="ListBullet"/>
        <w:spacing w:after="20"/>
      </w:pPr>
      <w:r>
        <w:t>v0.1.4 可考虑 SessionStore，把 GameState、history、已发现线索做本地 JSON 存档。</w:t>
      </w:r>
    </w:p>
    <w:p>
      <w:pPr>
        <w:pStyle w:val="ListBullet"/>
        <w:spacing w:after="20"/>
      </w:pPr>
      <w:r>
        <w:t>v0.2.x 可考虑剧本数据源抽象升级，为后台管理端、剧本上传和 AI 生成剧本做准备。</w:t>
      </w:r>
    </w:p>
    <w:p>
      <w:pPr>
        <w:pStyle w:val="ListBullet"/>
        <w:spacing w:after="20"/>
      </w:pPr>
      <w:r>
        <w:t>history 记录未来可作为 RAG/Memory 的输入，但必须区分“玩家已知事实”和“NPC 主观说法”。</w:t>
      </w:r>
    </w:p>
    <w:sectPr w:rsidR="00FC693F" w:rsidRPr="0006063C" w:rsidSect="00034616">
      <w:footerReference w:type="default" r:id="rId9"/>
      <w:pgSz w:w="12240" w:h="15840"/>
      <w:pgMar w:top="1080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Mystery Agent Lab · v0.1.2 Plan &amp;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